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1"/>
        <w:gridCol w:w="4701"/>
      </w:tblGrid>
      <w:tr w:rsidR="002F0638" w14:paraId="693929B7" w14:textId="77777777">
        <w:trPr>
          <w:jc w:val="center"/>
        </w:trPr>
        <w:tc>
          <w:tcPr>
            <w:tcW w:w="47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8626A" w14:textId="67AD2A47" w:rsidR="002F0638" w:rsidRDefault="005207DE">
            <w:pPr>
              <w:jc w:val="center"/>
            </w:pPr>
            <w:r>
              <w:rPr>
                <w:b/>
                <w:sz w:val="23"/>
                <w:lang w:val="vi-VN"/>
              </w:rPr>
              <w:t xml:space="preserve"> </w:t>
            </w:r>
            <w:r w:rsidR="00000000">
              <w:rPr>
                <w:b/>
                <w:sz w:val="23"/>
              </w:rPr>
              <w:t>TRƯỜNG ĐẠI HỌC MỎ - ĐỊA CHẤT</w:t>
            </w:r>
            <w:r w:rsidR="00000000">
              <w:rPr>
                <w:b/>
                <w:sz w:val="23"/>
              </w:rPr>
              <w:br/>
              <w:t>KHOA CÔNG NGHỆ THÔNG TIN</w:t>
            </w:r>
            <w:r w:rsidR="00000000">
              <w:rPr>
                <w:b/>
                <w:sz w:val="23"/>
              </w:rPr>
              <w:br/>
            </w:r>
            <w:r w:rsidR="00000000">
              <w:rPr>
                <w:sz w:val="20"/>
              </w:rPr>
              <w:t>-------------------</w:t>
            </w:r>
          </w:p>
        </w:tc>
        <w:tc>
          <w:tcPr>
            <w:tcW w:w="47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41C95" w14:textId="77777777" w:rsidR="002F0638" w:rsidRDefault="00000000">
            <w:pPr>
              <w:jc w:val="center"/>
            </w:pPr>
            <w:r>
              <w:rPr>
                <w:b/>
                <w:sz w:val="23"/>
              </w:rPr>
              <w:t>CỘNG HÒA XÃ HỘI CHỦ NGHĨA VIỆT NAM</w:t>
            </w:r>
            <w:r>
              <w:rPr>
                <w:b/>
                <w:sz w:val="23"/>
              </w:rPr>
              <w:br/>
            </w:r>
            <w:r>
              <w:rPr>
                <w:b/>
                <w:sz w:val="24"/>
              </w:rPr>
              <w:t>Độc lập - Tự do - Hạnh phúc</w:t>
            </w:r>
            <w:r>
              <w:rPr>
                <w:b/>
                <w:sz w:val="24"/>
              </w:rPr>
              <w:br/>
            </w:r>
            <w:r>
              <w:rPr>
                <w:sz w:val="20"/>
              </w:rPr>
              <w:t>-------------------------------</w:t>
            </w:r>
          </w:p>
        </w:tc>
      </w:tr>
    </w:tbl>
    <w:p w14:paraId="51022F8D" w14:textId="77777777" w:rsidR="002F0638" w:rsidRDefault="002F0638"/>
    <w:p w14:paraId="5BE7231D" w14:textId="77777777" w:rsidR="002F0638" w:rsidRDefault="00000000">
      <w:pPr>
        <w:spacing w:after="240"/>
        <w:jc w:val="center"/>
      </w:pPr>
      <w:r>
        <w:rPr>
          <w:b/>
          <w:sz w:val="32"/>
        </w:rPr>
        <w:t>ĐỀ CƯƠNG THỰC TẬP DOANH NGHIỆP</w:t>
      </w:r>
    </w:p>
    <w:p w14:paraId="4D3B0925" w14:textId="77777777" w:rsidR="002F0638" w:rsidRDefault="00000000">
      <w:pPr>
        <w:spacing w:before="120" w:after="60"/>
      </w:pPr>
      <w:r>
        <w:rPr>
          <w:b/>
        </w:rPr>
        <w:t>1. Sinh viên thực tập</w:t>
      </w:r>
    </w:p>
    <w:p w14:paraId="6CDAA2B6" w14:textId="77777777" w:rsidR="002F0638" w:rsidRDefault="00000000">
      <w:pPr>
        <w:spacing w:after="40"/>
        <w:ind w:left="288"/>
      </w:pPr>
      <w:r>
        <w:rPr>
          <w:b/>
        </w:rPr>
        <w:t xml:space="preserve">Họ và tên: </w:t>
      </w:r>
      <w:r>
        <w:t>Nguyễn Ngọc Hữu</w:t>
      </w:r>
    </w:p>
    <w:p w14:paraId="1AA10AE5" w14:textId="77777777" w:rsidR="002F0638" w:rsidRDefault="00000000">
      <w:pPr>
        <w:spacing w:after="40"/>
        <w:ind w:left="288"/>
      </w:pPr>
      <w:r>
        <w:rPr>
          <w:b/>
        </w:rPr>
        <w:t xml:space="preserve">Mã sinh viên: </w:t>
      </w:r>
      <w:r>
        <w:t>2221050720</w:t>
      </w:r>
    </w:p>
    <w:p w14:paraId="2F2BA086" w14:textId="77777777" w:rsidR="002F0638" w:rsidRDefault="00000000">
      <w:pPr>
        <w:spacing w:after="40"/>
        <w:ind w:left="288"/>
      </w:pPr>
      <w:r>
        <w:rPr>
          <w:b/>
        </w:rPr>
        <w:t xml:space="preserve">Lớp: </w:t>
      </w:r>
      <w:r>
        <w:t>DCCTCT67_08C</w:t>
      </w:r>
    </w:p>
    <w:p w14:paraId="37BA0A66" w14:textId="77777777" w:rsidR="002F0638" w:rsidRDefault="00000000">
      <w:pPr>
        <w:spacing w:after="40"/>
        <w:ind w:left="288"/>
      </w:pPr>
      <w:r>
        <w:rPr>
          <w:b/>
        </w:rPr>
        <w:t xml:space="preserve">Điện thoại: </w:t>
      </w:r>
      <w:r>
        <w:t>0344497635</w:t>
      </w:r>
    </w:p>
    <w:p w14:paraId="772DBD19" w14:textId="77777777" w:rsidR="002F0638" w:rsidRDefault="00000000">
      <w:pPr>
        <w:spacing w:after="40"/>
        <w:ind w:left="288"/>
      </w:pPr>
      <w:r>
        <w:rPr>
          <w:b/>
        </w:rPr>
        <w:t xml:space="preserve">Email: </w:t>
      </w:r>
      <w:r>
        <w:t>nguyenhuu512gh@gmail.com</w:t>
      </w:r>
    </w:p>
    <w:p w14:paraId="30BC6450" w14:textId="77777777" w:rsidR="002F0638" w:rsidRDefault="00000000">
      <w:pPr>
        <w:spacing w:before="120" w:after="60"/>
      </w:pPr>
      <w:r>
        <w:rPr>
          <w:b/>
        </w:rPr>
        <w:t>2. Giảng viên hướng dẫn</w:t>
      </w:r>
    </w:p>
    <w:p w14:paraId="46613132" w14:textId="77777777" w:rsidR="002F0638" w:rsidRDefault="00000000">
      <w:pPr>
        <w:spacing w:after="40"/>
        <w:ind w:left="288"/>
      </w:pPr>
      <w:r>
        <w:rPr>
          <w:b/>
        </w:rPr>
        <w:t xml:space="preserve">Họ và tên: </w:t>
      </w:r>
      <w:r>
        <w:t>Trần Trường Giang</w:t>
      </w:r>
    </w:p>
    <w:p w14:paraId="19A926BB" w14:textId="77777777" w:rsidR="002F0638" w:rsidRDefault="00000000">
      <w:pPr>
        <w:spacing w:after="40"/>
        <w:ind w:left="288"/>
      </w:pPr>
      <w:r>
        <w:rPr>
          <w:b/>
        </w:rPr>
        <w:t xml:space="preserve">Mã cán bộ: </w:t>
      </w:r>
      <w:r>
        <w:t>(Đang cập nhật)</w:t>
      </w:r>
    </w:p>
    <w:p w14:paraId="093F8610" w14:textId="77777777" w:rsidR="002F0638" w:rsidRDefault="00000000">
      <w:pPr>
        <w:spacing w:after="40"/>
        <w:ind w:left="288"/>
      </w:pPr>
      <w:r>
        <w:rPr>
          <w:b/>
        </w:rPr>
        <w:t xml:space="preserve">Điện thoại: </w:t>
      </w:r>
      <w:r>
        <w:t>0948618185</w:t>
      </w:r>
    </w:p>
    <w:p w14:paraId="6506DB24" w14:textId="77777777" w:rsidR="002F0638" w:rsidRDefault="00000000">
      <w:pPr>
        <w:spacing w:after="40"/>
        <w:ind w:left="288"/>
      </w:pPr>
      <w:r>
        <w:rPr>
          <w:b/>
        </w:rPr>
        <w:t xml:space="preserve">Email: </w:t>
      </w:r>
      <w:r>
        <w:t>trantruonggiang@humg.edu.vn</w:t>
      </w:r>
    </w:p>
    <w:p w14:paraId="5311F148" w14:textId="77777777" w:rsidR="002F0638" w:rsidRDefault="00000000">
      <w:pPr>
        <w:spacing w:before="120" w:after="60"/>
      </w:pPr>
      <w:r>
        <w:rPr>
          <w:b/>
        </w:rPr>
        <w:t>3. Thông tin đơn vị thực tập</w:t>
      </w:r>
    </w:p>
    <w:p w14:paraId="72624500" w14:textId="77777777" w:rsidR="002F0638" w:rsidRDefault="00000000">
      <w:pPr>
        <w:spacing w:after="40"/>
        <w:ind w:left="288"/>
      </w:pPr>
      <w:r>
        <w:rPr>
          <w:b/>
        </w:rPr>
        <w:t xml:space="preserve">Tên đơn vị: </w:t>
      </w:r>
      <w:r>
        <w:t>Công ty cổ phần đầu tư AHV HOLDING</w:t>
      </w:r>
    </w:p>
    <w:p w14:paraId="3EFDF5C7" w14:textId="77777777" w:rsidR="002F0638" w:rsidRDefault="00000000">
      <w:pPr>
        <w:spacing w:after="40"/>
        <w:ind w:left="288"/>
      </w:pPr>
      <w:r>
        <w:rPr>
          <w:b/>
        </w:rPr>
        <w:t xml:space="preserve">Địa chỉ: </w:t>
      </w:r>
      <w:r>
        <w:t>Số nhà 18, Tổ 1, Phường Sông Công, Tỉnh Thái Nguyên, Việt Nam</w:t>
      </w:r>
    </w:p>
    <w:p w14:paraId="2FCAB8F9" w14:textId="77777777" w:rsidR="002F0638" w:rsidRDefault="00000000">
      <w:pPr>
        <w:spacing w:after="40"/>
        <w:ind w:left="288"/>
      </w:pPr>
      <w:r>
        <w:rPr>
          <w:b/>
        </w:rPr>
        <w:t xml:space="preserve">Lĩnh vực hoạt động: </w:t>
      </w:r>
      <w:r>
        <w:t>Lập trình website, các lĩnh vực công nghệ thông tin khác.</w:t>
      </w:r>
    </w:p>
    <w:p w14:paraId="0F26EE98" w14:textId="77777777" w:rsidR="002F0638" w:rsidRDefault="00000000">
      <w:pPr>
        <w:spacing w:before="120" w:after="60"/>
      </w:pPr>
      <w:r>
        <w:rPr>
          <w:b/>
        </w:rPr>
        <w:t>4. Người hướng dẫn thực tập tại công ty</w:t>
      </w:r>
    </w:p>
    <w:p w14:paraId="639BF14B" w14:textId="77777777" w:rsidR="002F0638" w:rsidRDefault="00000000">
      <w:pPr>
        <w:spacing w:after="40"/>
        <w:ind w:left="288"/>
      </w:pPr>
      <w:r>
        <w:rPr>
          <w:b/>
        </w:rPr>
        <w:t xml:space="preserve">Họ và tên: </w:t>
      </w:r>
      <w:r>
        <w:t>Chu Văn Tú</w:t>
      </w:r>
    </w:p>
    <w:p w14:paraId="7084AD4C" w14:textId="77777777" w:rsidR="002F0638" w:rsidRDefault="00000000">
      <w:pPr>
        <w:spacing w:after="40"/>
        <w:ind w:left="288"/>
      </w:pPr>
      <w:r>
        <w:rPr>
          <w:b/>
        </w:rPr>
        <w:t xml:space="preserve">Điện thoại: </w:t>
      </w:r>
      <w:r>
        <w:t>0396261897</w:t>
      </w:r>
    </w:p>
    <w:p w14:paraId="2CF941C2" w14:textId="77777777" w:rsidR="002F0638" w:rsidRDefault="00000000">
      <w:pPr>
        <w:spacing w:after="40"/>
        <w:ind w:left="288"/>
      </w:pPr>
      <w:r>
        <w:rPr>
          <w:b/>
        </w:rPr>
        <w:t xml:space="preserve">Email: </w:t>
      </w:r>
      <w:r>
        <w:t>hotro@ahvholding.com</w:t>
      </w:r>
    </w:p>
    <w:p w14:paraId="715C80C5" w14:textId="77777777" w:rsidR="002F0638" w:rsidRDefault="00000000">
      <w:pPr>
        <w:spacing w:before="120" w:after="60"/>
      </w:pPr>
      <w:r>
        <w:rPr>
          <w:b/>
        </w:rPr>
        <w:t>5. Vị trí thực tập</w:t>
      </w:r>
    </w:p>
    <w:p w14:paraId="04C508D8" w14:textId="77777777" w:rsidR="002F0638" w:rsidRDefault="00000000">
      <w:pPr>
        <w:ind w:left="288"/>
      </w:pPr>
      <w:r>
        <w:rPr>
          <w:b/>
        </w:rPr>
        <w:t>Thực tập sinh AI-Driven Fullstack</w:t>
      </w:r>
    </w:p>
    <w:p w14:paraId="15F102F0" w14:textId="77777777" w:rsidR="002F0638" w:rsidRDefault="00000000">
      <w:pPr>
        <w:spacing w:before="120" w:after="60"/>
      </w:pPr>
      <w:r>
        <w:rPr>
          <w:b/>
        </w:rPr>
        <w:t>6. Các nhiệm vụ được giao thực hiện (dự kiến)</w:t>
      </w:r>
    </w:p>
    <w:p w14:paraId="5A0A7B11" w14:textId="77777777" w:rsidR="002F0638" w:rsidRDefault="00000000">
      <w:pPr>
        <w:ind w:left="288"/>
      </w:pPr>
      <w:r>
        <w:rPr>
          <w:b/>
        </w:rPr>
        <w:t xml:space="preserve">• Nghiên cứu &amp; Khảo sát bài toán: </w:t>
      </w:r>
      <w:r>
        <w:t>Khảo sát yêu cầu tra cứu tài liệu học vụ, quy chế nội bộ phục vụ dự án HUMG Ask. Nghiên cứu phương pháp lập trình AI-Driven Coding cùng quy trình xây dựng hệ thống hỏi đáp RAG (Retrieval-Augmented Generation) nâng cao với mô hình Google Gemini.</w:t>
      </w:r>
    </w:p>
    <w:p w14:paraId="5F2018C2" w14:textId="77777777" w:rsidR="002F0638" w:rsidRDefault="00000000">
      <w:pPr>
        <w:ind w:left="288"/>
      </w:pPr>
      <w:r>
        <w:rPr>
          <w:b/>
        </w:rPr>
        <w:lastRenderedPageBreak/>
        <w:t xml:space="preserve">• Thiết kế Cơ sở dữ liệu quan hệ &amp; Vector: </w:t>
      </w:r>
      <w:r>
        <w:t>Thiết kế kiến trúc CSDL trên nền tảng PostgreSQL (Neon Serverless) tích hợp phần mở rộng pgvector: quản lý tài khoản quản trị (admins), phiên làm việc (sessions), hội thoại (conversations), tin nhắn kèm trích dẫn (messages), tài liệu (documents) và phân đoạn vector 768 chiều (chunks).</w:t>
      </w:r>
    </w:p>
    <w:p w14:paraId="6D62C5A8" w14:textId="77777777" w:rsidR="002F0638" w:rsidRDefault="00000000">
      <w:pPr>
        <w:ind w:left="288"/>
      </w:pPr>
      <w:r>
        <w:rPr>
          <w:b/>
        </w:rPr>
        <w:t xml:space="preserve">• Xây dựng Pipeline RAG &amp; Tìm kiếm lai (Hybrid Search): </w:t>
      </w:r>
      <w:r>
        <w:t>Xây dựng pipeline trích xuất văn bản đa định dạng (PDF, DOCX, TXT) với RecursiveCharacterTextSplitter; tạo vector ngữ nghĩa theo lô với Google Gemini Embeddings (gemini-embedding-001). Cài đặt giải thuật Hybrid Search kết hợp pgvector Cosine Distance và PostgreSQL Full-Text Search qua thuật toán tái xếp hạng RRF (Reciprocal Rank Fusion, k=60).</w:t>
      </w:r>
    </w:p>
    <w:p w14:paraId="0145AF8D" w14:textId="77777777" w:rsidR="002F0638" w:rsidRDefault="00000000">
      <w:pPr>
        <w:ind w:left="288"/>
      </w:pPr>
      <w:r>
        <w:rPr>
          <w:b/>
        </w:rPr>
        <w:t xml:space="preserve">• Phát triển Backend RESTful API: </w:t>
      </w:r>
      <w:r>
        <w:t>Xây dựng hệ thống Backend hoàn chỉnh trên nền tảng Node.js, Express.js 5 và TypeScript: bảo mật quản trị bằng JWT/Bcrypt, upload file tài liệu với Multer, kiểm định dữ liệu với Zod, quản lý phiên và tích hợp sinh câu trả lời thông minh bằng Google Gemini (gemini-3.1-flash-lite) kèm prompt chống hallucination.</w:t>
      </w:r>
    </w:p>
    <w:p w14:paraId="696C6EE4" w14:textId="77777777" w:rsidR="002F0638" w:rsidRDefault="00000000">
      <w:pPr>
        <w:ind w:left="288"/>
      </w:pPr>
      <w:r>
        <w:rPr>
          <w:b/>
        </w:rPr>
        <w:t xml:space="preserve">• Phát triển Frontend Web Application: </w:t>
      </w:r>
      <w:r>
        <w:t>Xây dựng ứng dụng Single Page Application (SPA) bằng React 19, TypeScript, Vite và Tailwind CSS v4: trang Chatbot RAG với giao diện hiển thị câu trả lời Markdown trực quan và trích dẫn nguồn tài liệu tham khảo chi tiết; trang Admin Dashboard quản lý tài liệu, giám sát tiến trình vector hóa.</w:t>
      </w:r>
    </w:p>
    <w:p w14:paraId="7FE70348" w14:textId="77777777" w:rsidR="002F0638" w:rsidRDefault="00000000">
      <w:pPr>
        <w:ind w:left="288"/>
      </w:pPr>
      <w:r>
        <w:rPr>
          <w:b/>
        </w:rPr>
        <w:t xml:space="preserve">• Kiểm thử &amp; Đóng gói hệ thống: </w:t>
      </w:r>
      <w:r>
        <w:t>Kiểm thử các luồng RESTful API bằng Postman; kiểm thử độ chính xác của phản hồi RAG; tối ưu hóa quy trình đóng gói và biên dịch sản phẩm; hoàn thiện quyển báo cáo và slide thuyết trình thực tập doanh nghiệp.</w:t>
      </w:r>
    </w:p>
    <w:p w14:paraId="5C75E062" w14:textId="77777777" w:rsidR="002F0638" w:rsidRDefault="00000000">
      <w:pPr>
        <w:spacing w:before="120" w:after="60"/>
      </w:pPr>
      <w:r>
        <w:rPr>
          <w:b/>
        </w:rPr>
        <w:t>7. Kế hoạch thực hiện (dự kiến)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4608"/>
        <w:gridCol w:w="3600"/>
      </w:tblGrid>
      <w:tr w:rsidR="002F0638" w14:paraId="342AFF6B" w14:textId="77777777">
        <w:trPr>
          <w:jc w:val="center"/>
        </w:trPr>
        <w:tc>
          <w:tcPr>
            <w:tcW w:w="1152" w:type="dxa"/>
            <w:shd w:val="clear" w:color="auto" w:fill="E6ED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2DF9ED" w14:textId="77777777" w:rsidR="002F0638" w:rsidRDefault="00000000">
            <w:pPr>
              <w:spacing w:after="40"/>
              <w:jc w:val="center"/>
            </w:pPr>
            <w:r>
              <w:rPr>
                <w:b/>
                <w:sz w:val="24"/>
              </w:rPr>
              <w:t>Tuần</w:t>
            </w:r>
          </w:p>
        </w:tc>
        <w:tc>
          <w:tcPr>
            <w:tcW w:w="4608" w:type="dxa"/>
            <w:shd w:val="clear" w:color="auto" w:fill="E6ED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D9C945" w14:textId="77777777" w:rsidR="002F0638" w:rsidRDefault="00000000">
            <w:pPr>
              <w:spacing w:after="40"/>
              <w:jc w:val="center"/>
            </w:pPr>
            <w:r>
              <w:rPr>
                <w:b/>
                <w:sz w:val="24"/>
              </w:rPr>
              <w:t>Nội dung công việc làm theo tuần</w:t>
            </w:r>
          </w:p>
        </w:tc>
        <w:tc>
          <w:tcPr>
            <w:tcW w:w="3600" w:type="dxa"/>
            <w:shd w:val="clear" w:color="auto" w:fill="E6ED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0B438A" w14:textId="77777777" w:rsidR="002F0638" w:rsidRDefault="00000000">
            <w:pPr>
              <w:spacing w:after="40"/>
              <w:jc w:val="center"/>
            </w:pPr>
            <w:r>
              <w:rPr>
                <w:b/>
                <w:sz w:val="24"/>
              </w:rPr>
              <w:t>Kết quả dự kiến</w:t>
            </w:r>
          </w:p>
        </w:tc>
      </w:tr>
      <w:tr w:rsidR="002F0638" w14:paraId="60BC8D7F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57021" w14:textId="77777777" w:rsidR="002F0638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B8E09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Tiếp nhận vị trí thực tập tại AHV HOLDING, làm quen văn hóa doanh nghiệp và quy định bảo mật thông tin.</w:t>
            </w:r>
            <w:r>
              <w:rPr>
                <w:sz w:val="23"/>
              </w:rPr>
              <w:br/>
              <w:t>• Tiếp nhận và thiết lập môi trường lập trình hỗ trợ AI-Driven Coding (Node.js, TypeScript, Vite, Git, AI Coding Assistant).</w:t>
            </w:r>
            <w:r>
              <w:rPr>
                <w:sz w:val="23"/>
              </w:rPr>
              <w:br/>
              <w:t>• Khảo sát bài toán tra cứu văn bản quy chế, tài liệu học vụ nội bộ (dự án HUMG Ask).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4C669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Báo cáo tổng quan doanh nghiệp và bài toán nghiệp vụ.</w:t>
            </w:r>
            <w:r>
              <w:rPr>
                <w:sz w:val="23"/>
              </w:rPr>
              <w:br/>
              <w:t>• Môi trường lập trình (IDE, Git repo, Node.js 20+) đã hoàn tất và cấu hình chuẩn.</w:t>
            </w:r>
          </w:p>
        </w:tc>
      </w:tr>
      <w:tr w:rsidR="002F0638" w14:paraId="5AA14B4B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D3BCB" w14:textId="77777777" w:rsidR="002F0638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BC1DA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Thu thập, phân loại và chuẩn hóa tập văn bản tài liệu mẫu (các định dạng PDF, DOCX, TXT).</w:t>
            </w:r>
            <w:r>
              <w:rPr>
                <w:sz w:val="23"/>
              </w:rPr>
              <w:br/>
              <w:t>• Nghiên cứu kiến trúc RAG (Retrieval-</w:t>
            </w:r>
            <w:r>
              <w:rPr>
                <w:sz w:val="23"/>
              </w:rPr>
              <w:lastRenderedPageBreak/>
              <w:t>Augmented Generation) với thư viện LangChain (LangChain.js) và hệ sinh thái mô hình Google Gemini (Gemini Embeddings, Gemini Flash).</w:t>
            </w:r>
            <w:r>
              <w:rPr>
                <w:sz w:val="23"/>
              </w:rPr>
              <w:br/>
              <w:t>• Nghiên cứu kỹ thuật tìm kiếm lai (Hybrid Search: Vector Search kết hợp Full-Text Search).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87946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lastRenderedPageBreak/>
              <w:t>• Tập dữ liệu tài liệu mẫu đã chuẩn hóa.</w:t>
            </w:r>
            <w:r>
              <w:rPr>
                <w:sz w:val="23"/>
              </w:rPr>
              <w:br/>
              <w:t xml:space="preserve">• Báo cáo lý thuyết về kiến trúc RAG, LangChain và giải pháp giải </w:t>
            </w:r>
            <w:r>
              <w:rPr>
                <w:sz w:val="23"/>
              </w:rPr>
              <w:lastRenderedPageBreak/>
              <w:t>thuật RRF đề xuất.</w:t>
            </w:r>
          </w:p>
        </w:tc>
      </w:tr>
      <w:tr w:rsidR="002F0638" w14:paraId="50A8663B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2666B" w14:textId="77777777" w:rsidR="002F0638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lastRenderedPageBreak/>
              <w:t>3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FFF79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Thiết kế kiến trúc tổng thể hệ thống Fullstack (Client SPA - Express Backend - PostgreSQL pgvector - Google Gemini AI).</w:t>
            </w:r>
            <w:r>
              <w:rPr>
                <w:sz w:val="23"/>
              </w:rPr>
              <w:br/>
              <w:t>• Thiết kế CSDL quan hệ kết hợp Vector Database trên PostgreSQL (Neon Serverless): bảng admins, sessions, conversations, messages, documents và bảng chunks (trường embedding kiểu vector(768)).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88E51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Sơ đồ kiến trúc hệ thống, sơ đồ CSDL (ERD quan hệ &amp; vector).</w:t>
            </w:r>
            <w:r>
              <w:rPr>
                <w:sz w:val="23"/>
              </w:rPr>
              <w:br/>
              <w:t>• Script khởi tạo schema CSDL PostgreSQL tích hợp extension pgvector.</w:t>
            </w:r>
            <w:r>
              <w:rPr>
                <w:sz w:val="23"/>
              </w:rPr>
              <w:br/>
              <w:t>• Báo cáo tiến độ tuần 1-3 có xác nhận của GVHD.</w:t>
            </w:r>
          </w:p>
        </w:tc>
      </w:tr>
      <w:tr w:rsidR="002F0638" w14:paraId="281B4886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6D719" w14:textId="77777777" w:rsidR="002F0638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6C8F9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Xây dựng Document Pipeline: trích xuất nội dung từ PDF (pdf-parse), DOCX (mammoth), TXT; phân đoạn văn bản bằng RecursiveCharacterTextSplitter.</w:t>
            </w:r>
            <w:r>
              <w:rPr>
                <w:sz w:val="23"/>
              </w:rPr>
              <w:br/>
              <w:t>• Xây dựng module sinh embedding theo lô với Google Gemini Embeddings (gemini-embedding-001, 768 chiều) và lưu trữ an toàn trong Database Transaction (BEGIN...COMMIT/ROLLBACK).</w:t>
            </w:r>
            <w:r>
              <w:rPr>
                <w:sz w:val="23"/>
              </w:rPr>
              <w:br/>
              <w:t>• Cài đặt giải thuật Hybrid Search kết hợp giữa pgvector Cosine Distance và PostgreSQL Full-Text Search qua thuật toán RRF (Reciprocal Rank Fusion, k=60).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8F210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Module xử lý tài liệu, chunking và sinh vector hoạt động chính xác.</w:t>
            </w:r>
            <w:r>
              <w:rPr>
                <w:sz w:val="23"/>
              </w:rPr>
              <w:br/>
              <w:t>• Hàm truy vấn tìm kiếm lai Hybrid Search + RRF trích xuất đúng top 5 chunks ngữ cảnh liên quan.</w:t>
            </w:r>
          </w:p>
        </w:tc>
      </w:tr>
      <w:tr w:rsidR="002F0638" w14:paraId="2ACA6D45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A0822" w14:textId="77777777" w:rsidR="002F0638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6D6D2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Phát triển Backend API bằng Node.js, Express.js 5 và TypeScript.</w:t>
            </w:r>
            <w:r>
              <w:rPr>
                <w:sz w:val="23"/>
              </w:rPr>
              <w:br/>
              <w:t>• Xây dựng hệ thống xác thực bảo mật Quản trị viên (Admin Login) bằng JWT (jsonwebtoken) và mã hóa mật khẩu bcryptjs.</w:t>
            </w:r>
            <w:r>
              <w:rPr>
                <w:sz w:val="23"/>
              </w:rPr>
              <w:br/>
              <w:t>• Xây dựng các Endpoints quản lý tài liệu: upload file đa định dạng qua Multer, kiểm tra dữ liệu đầu vào bằng Zod, xóa tài liệu và tải file gốc.</w:t>
            </w:r>
            <w:r>
              <w:rPr>
                <w:sz w:val="23"/>
              </w:rPr>
              <w:br/>
              <w:t>• Áp dụng phương pháp AI-Driven Coding để tối ưu hóa mã nguồn.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C014B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Bộ RESTful APIs quản trị tài liệu và xác thực hoạt động ổn định (/admin/login, /documents/create, /documents/list, /documents/:id, /documents/:id/file).</w:t>
            </w:r>
            <w:r>
              <w:rPr>
                <w:sz w:val="23"/>
              </w:rPr>
              <w:br/>
              <w:t>• Seed script khởi tạo tài khoản quản trị đầu tiên.</w:t>
            </w:r>
            <w:r>
              <w:rPr>
                <w:sz w:val="23"/>
              </w:rPr>
              <w:br/>
              <w:t>• Tài liệu API Documentation (Postman Collection).</w:t>
            </w:r>
          </w:p>
        </w:tc>
      </w:tr>
      <w:tr w:rsidR="002F0638" w14:paraId="46E56014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EAD6F" w14:textId="77777777" w:rsidR="002F0638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04C19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 xml:space="preserve">• Tiếp tục phát triển Backend API: Xây dựng các Endpoints quản lý phiên làm việc </w:t>
            </w:r>
            <w:r>
              <w:rPr>
                <w:sz w:val="23"/>
              </w:rPr>
              <w:lastRenderedPageBreak/>
              <w:t>(/session/create), tạo và quản lý cuộc trò chuyện (/conversation).</w:t>
            </w:r>
            <w:r>
              <w:rPr>
                <w:sz w:val="23"/>
              </w:rPr>
              <w:br/>
              <w:t>• Xây dựng Endpoint hỏi đáp RAG (POST /conversation/messages): tích hợp lịch sử trò chuyện gần nhất, context trích xuất từ Hybrid Search, kiểm soát prompt chống ảo giác và gọi Google Gemini LLM (gemini-3.1-flash-lite).</w:t>
            </w:r>
            <w:r>
              <w:rPr>
                <w:sz w:val="23"/>
              </w:rPr>
              <w:br/>
              <w:t>• Trả về câu trả lời kèm danh sách nguồn trích dẫn (sources: documentId, title, page, similarity).</w:t>
            </w:r>
            <w:r>
              <w:rPr>
                <w:sz w:val="23"/>
              </w:rPr>
              <w:br/>
              <w:t>• Nộp Báo cáo Tiến độ 2 (Phụ lục 2).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42D94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lastRenderedPageBreak/>
              <w:t xml:space="preserve">• Tối thiểu 08 RESTful APIs hoàn chỉnh (đầy đủ GET, POST, </w:t>
            </w:r>
            <w:r>
              <w:rPr>
                <w:sz w:val="23"/>
              </w:rPr>
              <w:lastRenderedPageBreak/>
              <w:t>DELETE).</w:t>
            </w:r>
            <w:r>
              <w:rPr>
                <w:sz w:val="23"/>
              </w:rPr>
              <w:br/>
              <w:t>• Chatbot RAG Backend trả lời đúng ngữ cảnh tài liệu và trích dẫn chính xác số trang/nguồn.</w:t>
            </w:r>
            <w:r>
              <w:rPr>
                <w:sz w:val="23"/>
              </w:rPr>
              <w:br/>
              <w:t>• Báo cáo tiến độ tuần 4-6 có xác nhận của GVHD.</w:t>
            </w:r>
          </w:p>
        </w:tc>
      </w:tr>
      <w:tr w:rsidR="002F0638" w14:paraId="05F0A6BD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3CCE2" w14:textId="77777777" w:rsidR="002F0638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lastRenderedPageBreak/>
              <w:t>7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7F056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Thiết kế UI/UX và lập trình Frontend Single Page Application bằng React 19, TypeScript, Vite và Tailwind CSS v4.</w:t>
            </w:r>
            <w:r>
              <w:rPr>
                <w:sz w:val="23"/>
              </w:rPr>
              <w:br/>
              <w:t>• Xây dựng trang giao diện Chatbot RAG (ChatPage), Sidebar lịch sử cuộc trò chuyện, khung nhập liệu tin nhắn.</w:t>
            </w:r>
            <w:r>
              <w:rPr>
                <w:sz w:val="23"/>
              </w:rPr>
              <w:br/>
              <w:t>• Tích hợp thư viện react-markdown và remark-gfm để render câu trả lời chatbot chuẩn format Markdown, hiển thị khối nguồn tài liệu tham khảo trực quan.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C0535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Giao diện trang Chatbot RAG hoàn chỉnh, hỗ trợ tương tác mượt mà, thân thiện trên các thiết bị.</w:t>
            </w:r>
            <w:r>
              <w:rPr>
                <w:sz w:val="23"/>
              </w:rPr>
              <w:br/>
              <w:t>• Kết nối API chat với Backend thành công.</w:t>
            </w:r>
          </w:p>
        </w:tc>
      </w:tr>
      <w:tr w:rsidR="002F0638" w14:paraId="44CBBC8F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94406" w14:textId="77777777" w:rsidR="002F0638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39031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Phát triển các trang giao diện Quản trị: Trang quản lý tài liệu (AdminDashboardPage), Modal tải tài liệu lên hệ thống (AdminUploadModal), xem trạng thái xử lý (processing/active/failed).</w:t>
            </w:r>
            <w:r>
              <w:rPr>
                <w:sz w:val="23"/>
              </w:rPr>
              <w:br/>
              <w:t>• Phát triển Trang đăng nhập quản trị viên (LoginPage), xây dựng cơ chế bảo vệ định tuyến (ProtectedRoute).</w:t>
            </w:r>
            <w:r>
              <w:rPr>
                <w:sz w:val="23"/>
              </w:rPr>
              <w:br/>
              <w:t>• Tích hợp toàn diện Fullstack giữa Frontend (React/Vite) và Backend (Express API).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F84F1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Hệ thống Web Fullstack hoàn chỉnh 03 màn hình chính (ChatPage, AdminDashboardPage, LoginPage) hoạt động đồng bộ.</w:t>
            </w:r>
            <w:r>
              <w:rPr>
                <w:sz w:val="23"/>
              </w:rPr>
              <w:br/>
              <w:t>• Luồng nghiệp vụ từ Upload tài liệu -&gt; Vector hóa -&gt; Chat hỏi đáp diễn ra trơn tru.</w:t>
            </w:r>
          </w:p>
        </w:tc>
      </w:tr>
      <w:tr w:rsidR="002F0638" w14:paraId="2656E9B8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D9DD4" w14:textId="77777777" w:rsidR="002F0638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CACBA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Kiểm thử toàn bộ hệ thống: Kiểm thử API bằng Postman, kiểm thử giao diện người dùng và đo lường độ chính xác câu trả lời RAG.</w:t>
            </w:r>
            <w:r>
              <w:rPr>
                <w:sz w:val="23"/>
              </w:rPr>
              <w:br/>
              <w:t>• Tối ưu hóa hiệu năng xây dựng ứng dụng (Vite Production Build) và rà soát cấu hình biến môi trường (.env).</w:t>
            </w:r>
            <w:r>
              <w:rPr>
                <w:sz w:val="23"/>
              </w:rPr>
              <w:br/>
              <w:t>• Đánh giá khả năng xử lý lỗi (file scan không text, lỗi quá giới hạn trang, xử lý rollback dữ liệu).</w:t>
            </w:r>
            <w:r>
              <w:rPr>
                <w:sz w:val="23"/>
              </w:rPr>
              <w:br/>
              <w:t xml:space="preserve">• Xin xác nhận và đóng dấu Công lệnh tại </w:t>
            </w:r>
            <w:r>
              <w:rPr>
                <w:sz w:val="23"/>
              </w:rPr>
              <w:lastRenderedPageBreak/>
              <w:t>doanh nghiệp.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B25D4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lastRenderedPageBreak/>
              <w:t>• Bảng kết quả kiểm thử hệ thống (Testcases &amp; Postman collection).</w:t>
            </w:r>
            <w:r>
              <w:rPr>
                <w:sz w:val="23"/>
              </w:rPr>
              <w:br/>
              <w:t>• Bản build sản phẩm hoàn thiện sẵn sàng triển khai.</w:t>
            </w:r>
            <w:r>
              <w:rPr>
                <w:sz w:val="23"/>
              </w:rPr>
              <w:br/>
              <w:t>• Công lệnh thực tập có đóng dấu xác nhận của Công ty cổ phần đầu tư AHV HOLDING.</w:t>
            </w:r>
          </w:p>
        </w:tc>
      </w:tr>
      <w:tr w:rsidR="002F0638" w14:paraId="37DD26AC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0F80E" w14:textId="77777777" w:rsidR="002F0638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9247B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Hoàn thiện Quyển Báo cáo Thực tập doanh nghiệp (theo mẫu Phụ lục 3), Bảng khai báo sử dụng công cụ AI trong quá trình thực hiện.</w:t>
            </w:r>
            <w:r>
              <w:rPr>
                <w:sz w:val="23"/>
              </w:rPr>
              <w:br/>
              <w:t>• Xây dựng Slide thuyết trình báo cáo TTDN theo chuẩn quy định của Khoa CNTT.</w:t>
            </w:r>
            <w:r>
              <w:rPr>
                <w:sz w:val="23"/>
              </w:rPr>
              <w:br/>
              <w:t>• Giảng viên hướng dẫn kiểm tra sản phẩm hoàn thiện và duyệt cho bảo vệ.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92BAB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Quyển Báo cáo TTDN hoàn chỉnh.</w:t>
            </w:r>
            <w:r>
              <w:rPr>
                <w:sz w:val="23"/>
              </w:rPr>
              <w:br/>
              <w:t>• Slide thuyết trình TTDN.</w:t>
            </w:r>
            <w:r>
              <w:rPr>
                <w:sz w:val="23"/>
              </w:rPr>
              <w:br/>
              <w:t>• Mã nguồn hoàn chỉnh của dự án trên Git repository.</w:t>
            </w:r>
          </w:p>
        </w:tc>
      </w:tr>
    </w:tbl>
    <w:p w14:paraId="3A216F60" w14:textId="77777777" w:rsidR="002F0638" w:rsidRDefault="002F0638"/>
    <w:p w14:paraId="2FBA7604" w14:textId="77777777" w:rsidR="002F0638" w:rsidRDefault="00000000">
      <w:pPr>
        <w:spacing w:after="200"/>
        <w:jc w:val="right"/>
      </w:pPr>
      <w:r>
        <w:rPr>
          <w:i/>
        </w:rPr>
        <w:t>Hà Nội, ngày       tháng       năm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2F0638" w14:paraId="4055B489" w14:textId="77777777">
        <w:trPr>
          <w:jc w:val="center"/>
        </w:trPr>
        <w:tc>
          <w:tcPr>
            <w:tcW w:w="31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E3D83" w14:textId="77777777" w:rsidR="002F0638" w:rsidRDefault="00000000">
            <w:pPr>
              <w:spacing w:after="40"/>
              <w:jc w:val="center"/>
            </w:pPr>
            <w:r>
              <w:rPr>
                <w:b/>
                <w:sz w:val="24"/>
              </w:rPr>
              <w:t>Người hướng dẫn tại công ty</w:t>
            </w:r>
            <w:r>
              <w:rPr>
                <w:b/>
                <w:sz w:val="24"/>
              </w:rPr>
              <w:br/>
            </w:r>
            <w:r>
              <w:rPr>
                <w:i/>
                <w:sz w:val="22"/>
              </w:rPr>
              <w:t>(Ký, ghi rõ họ tên)</w:t>
            </w:r>
          </w:p>
        </w:tc>
        <w:tc>
          <w:tcPr>
            <w:tcW w:w="31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A9E10" w14:textId="77777777" w:rsidR="002F0638" w:rsidRDefault="00000000">
            <w:pPr>
              <w:spacing w:after="40"/>
              <w:jc w:val="center"/>
            </w:pPr>
            <w:r>
              <w:rPr>
                <w:b/>
                <w:sz w:val="24"/>
              </w:rPr>
              <w:t>Giảng viên hướng dẫn</w:t>
            </w:r>
            <w:r>
              <w:rPr>
                <w:b/>
                <w:sz w:val="24"/>
              </w:rPr>
              <w:br/>
            </w:r>
            <w:r>
              <w:rPr>
                <w:i/>
                <w:sz w:val="22"/>
              </w:rPr>
              <w:t>(Ký, ghi rõ họ tên)</w:t>
            </w:r>
          </w:p>
        </w:tc>
        <w:tc>
          <w:tcPr>
            <w:tcW w:w="31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E8CA1" w14:textId="77777777" w:rsidR="002F0638" w:rsidRDefault="00000000">
            <w:pPr>
              <w:spacing w:after="40"/>
              <w:jc w:val="center"/>
            </w:pPr>
            <w:r>
              <w:rPr>
                <w:b/>
                <w:sz w:val="24"/>
              </w:rPr>
              <w:t>Sinh viên thực tập</w:t>
            </w:r>
            <w:r>
              <w:rPr>
                <w:b/>
                <w:sz w:val="24"/>
              </w:rPr>
              <w:br/>
            </w:r>
            <w:r>
              <w:rPr>
                <w:i/>
                <w:sz w:val="22"/>
              </w:rPr>
              <w:t>(Ký, ghi rõ họ tên)</w:t>
            </w:r>
          </w:p>
        </w:tc>
      </w:tr>
      <w:tr w:rsidR="002F0638" w14:paraId="56C8A9EF" w14:textId="77777777">
        <w:trPr>
          <w:jc w:val="center"/>
        </w:trPr>
        <w:tc>
          <w:tcPr>
            <w:tcW w:w="31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BC084" w14:textId="77777777" w:rsidR="002F0638" w:rsidRDefault="00000000">
            <w:pPr>
              <w:spacing w:before="1300" w:after="0"/>
              <w:jc w:val="center"/>
            </w:pPr>
            <w:r>
              <w:rPr>
                <w:b/>
                <w:sz w:val="25"/>
              </w:rPr>
              <w:t>Chu Văn Tú</w:t>
            </w:r>
          </w:p>
        </w:tc>
        <w:tc>
          <w:tcPr>
            <w:tcW w:w="31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54C22" w14:textId="77777777" w:rsidR="002F0638" w:rsidRDefault="00000000">
            <w:pPr>
              <w:spacing w:before="1300" w:after="0"/>
              <w:jc w:val="center"/>
            </w:pPr>
            <w:r>
              <w:rPr>
                <w:b/>
                <w:sz w:val="25"/>
              </w:rPr>
              <w:t>Trần Trường Giang</w:t>
            </w:r>
          </w:p>
        </w:tc>
        <w:tc>
          <w:tcPr>
            <w:tcW w:w="31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6BFCA" w14:textId="77777777" w:rsidR="002F0638" w:rsidRDefault="00000000">
            <w:pPr>
              <w:spacing w:before="1300" w:after="0"/>
              <w:jc w:val="center"/>
            </w:pPr>
            <w:r>
              <w:rPr>
                <w:b/>
                <w:sz w:val="25"/>
              </w:rPr>
              <w:t>Nguyễn Ngọc Hữu</w:t>
            </w:r>
          </w:p>
        </w:tc>
      </w:tr>
    </w:tbl>
    <w:p w14:paraId="6B2C11E9" w14:textId="77777777" w:rsidR="002F0638" w:rsidRDefault="00000000">
      <w:r>
        <w:br w:type="page"/>
      </w:r>
    </w:p>
    <w:p w14:paraId="14B7FA8E" w14:textId="77777777" w:rsidR="002F0638" w:rsidRDefault="00000000">
      <w:pPr>
        <w:spacing w:after="240"/>
        <w:jc w:val="center"/>
      </w:pPr>
      <w:r>
        <w:rPr>
          <w:b/>
          <w:sz w:val="28"/>
        </w:rPr>
        <w:lastRenderedPageBreak/>
        <w:t>PHỤ LỤC: BẢNG TỔNG HỢP CÔNG NGHỆ THỰC TẾ DỰ ÁN HUMG ASK V3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701"/>
        <w:gridCol w:w="6192"/>
      </w:tblGrid>
      <w:tr w:rsidR="002F0638" w14:paraId="5AB3BBB5" w14:textId="77777777">
        <w:trPr>
          <w:jc w:val="center"/>
        </w:trPr>
        <w:tc>
          <w:tcPr>
            <w:tcW w:w="4701" w:type="dxa"/>
            <w:shd w:val="clear" w:color="auto" w:fill="E6ED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3C411" w14:textId="77777777" w:rsidR="002F0638" w:rsidRDefault="00000000">
            <w:pPr>
              <w:jc w:val="center"/>
            </w:pPr>
            <w:r>
              <w:rPr>
                <w:b/>
                <w:sz w:val="24"/>
              </w:rPr>
              <w:t>Thành phần / Hạng mục</w:t>
            </w:r>
          </w:p>
        </w:tc>
        <w:tc>
          <w:tcPr>
            <w:tcW w:w="4701" w:type="dxa"/>
            <w:shd w:val="clear" w:color="auto" w:fill="E6ED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5C001" w14:textId="77777777" w:rsidR="002F0638" w:rsidRDefault="00000000">
            <w:pPr>
              <w:jc w:val="center"/>
            </w:pPr>
            <w:r>
              <w:rPr>
                <w:b/>
                <w:sz w:val="24"/>
              </w:rPr>
              <w:t>Công nghệ &amp; Thư viện sử dụng trong dự án</w:t>
            </w:r>
          </w:p>
        </w:tc>
      </w:tr>
      <w:tr w:rsidR="002F0638" w14:paraId="1ED1D074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34E453" w14:textId="77777777" w:rsidR="002F0638" w:rsidRDefault="00000000">
            <w:pPr>
              <w:spacing w:after="0"/>
            </w:pPr>
            <w:r>
              <w:rPr>
                <w:b/>
                <w:sz w:val="23"/>
              </w:rPr>
              <w:t>Kiến trúc Backend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280843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Node.js (v20+), Express.js 5.2.1, TypeScript 5.9, ts-node, nodemon.</w:t>
            </w:r>
          </w:p>
        </w:tc>
      </w:tr>
      <w:tr w:rsidR="002F0638" w14:paraId="05B20436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36AB02" w14:textId="77777777" w:rsidR="002F0638" w:rsidRDefault="00000000">
            <w:pPr>
              <w:spacing w:after="0"/>
            </w:pPr>
            <w:r>
              <w:rPr>
                <w:b/>
                <w:sz w:val="23"/>
              </w:rPr>
              <w:t>Kiến trúc Frontend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4B66C2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React 19, Vite 8, TypeScript, Tailwind CSS v4, Lucide React (Icons), React Router DOM v7, React Markdown &amp; Remark GFM.</w:t>
            </w:r>
          </w:p>
        </w:tc>
      </w:tr>
      <w:tr w:rsidR="002F0638" w14:paraId="4E52C1F2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583607" w14:textId="77777777" w:rsidR="002F0638" w:rsidRDefault="00000000">
            <w:pPr>
              <w:spacing w:after="0"/>
            </w:pPr>
            <w:r>
              <w:rPr>
                <w:b/>
                <w:sz w:val="23"/>
              </w:rPr>
              <w:t>Cơ sở dữ liệu &amp; Vector DB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1D7D09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PostgreSQL (Neon Serverless) tích hợp tiện ích mở rộng pgvector. Lưu trữ embeddings vector 768 chiều trực tiếp trong CSDL với Transaction ACID an toàn.</w:t>
            </w:r>
          </w:p>
        </w:tc>
      </w:tr>
      <w:tr w:rsidR="002F0638" w14:paraId="645E5E8B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E74E88" w14:textId="77777777" w:rsidR="002F0638" w:rsidRDefault="00000000">
            <w:pPr>
              <w:spacing w:after="0"/>
            </w:pPr>
            <w:r>
              <w:rPr>
                <w:b/>
                <w:sz w:val="23"/>
              </w:rPr>
              <w:t>Khung làm việc AI &amp; RAG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BCADA4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LangChain.js (@langchain/core, @langchain/google-genai, @langchain/textsplitters).</w:t>
            </w:r>
          </w:p>
        </w:tc>
      </w:tr>
      <w:tr w:rsidR="002F0638" w14:paraId="273614FC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5DDEE7" w14:textId="77777777" w:rsidR="002F0638" w:rsidRDefault="00000000">
            <w:pPr>
              <w:spacing w:after="0"/>
            </w:pPr>
            <w:r>
              <w:rPr>
                <w:b/>
                <w:sz w:val="23"/>
              </w:rPr>
              <w:t>Mô hình AI (Google Gemini)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3D06AF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• Embedding Model: gemini-embedding-001 (768 dimensions, TaskType: RETRIEVAL_DOCUMENT / RETRIEVAL_QUERY).</w:t>
            </w:r>
            <w:r>
              <w:rPr>
                <w:sz w:val="23"/>
              </w:rPr>
              <w:br/>
              <w:t>• Chat LLM: gemini-3.1-flash-lite (temperature: 0.2, prompt chống ảo giác).</w:t>
            </w:r>
          </w:p>
        </w:tc>
      </w:tr>
      <w:tr w:rsidR="002F0638" w14:paraId="3BEF8A6E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CFBDDE" w14:textId="77777777" w:rsidR="002F0638" w:rsidRDefault="00000000">
            <w:pPr>
              <w:spacing w:after="0"/>
            </w:pPr>
            <w:r>
              <w:rPr>
                <w:b/>
                <w:sz w:val="23"/>
              </w:rPr>
              <w:t>Giải thuật tìm kiếm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B3E1F1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Hybrid Search kết hợp Vector Cosine Distance (&lt;=&gt;) và PostgreSQL Full-Text Search (ts_rank_cd) thông qua giải thuật Reciprocal Rank Fusion (RRF, k=60) trích xuất top 5 chunk chuẩn xác nhất.</w:t>
            </w:r>
          </w:p>
        </w:tc>
      </w:tr>
      <w:tr w:rsidR="002F0638" w14:paraId="6E467014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E7A6B" w14:textId="77777777" w:rsidR="002F0638" w:rsidRDefault="00000000">
            <w:pPr>
              <w:spacing w:after="0"/>
            </w:pPr>
            <w:r>
              <w:rPr>
                <w:b/>
                <w:sz w:val="23"/>
              </w:rPr>
              <w:t>Xử lý &amp; Phân tách tài liệu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CB609F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Hỗ trợ đa định dạng: PDF (pdf-parse), DOCX (mammoth), TXT (TextDecoder UTF-8). Phân đoạn văn bản bằng RecursiveCharacterTextSplitter (chunk size: 1000, overlap: 120 ký tự).</w:t>
            </w:r>
          </w:p>
        </w:tc>
      </w:tr>
      <w:tr w:rsidR="002F0638" w14:paraId="76A8DFB7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469193" w14:textId="77777777" w:rsidR="002F0638" w:rsidRDefault="00000000">
            <w:pPr>
              <w:spacing w:after="0"/>
            </w:pPr>
            <w:r>
              <w:rPr>
                <w:b/>
                <w:sz w:val="23"/>
              </w:rPr>
              <w:t>Bảo mật &amp; Quản lý phiên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4B73DD" w14:textId="77777777" w:rsidR="002F0638" w:rsidRDefault="00000000">
            <w:pPr>
              <w:spacing w:after="0" w:line="276" w:lineRule="auto"/>
            </w:pPr>
            <w:r>
              <w:rPr>
                <w:sz w:val="23"/>
              </w:rPr>
              <w:t>JSON Web Token (jsonwebtoken), Bcrypt (bcryptjs), Cookie Session quản lý khách vãng lai, Zod schema validation dữ liệu đầu vào.</w:t>
            </w:r>
          </w:p>
        </w:tc>
      </w:tr>
    </w:tbl>
    <w:p w14:paraId="479B6831" w14:textId="77777777" w:rsidR="00F468AC" w:rsidRDefault="00F468AC"/>
    <w:sectPr w:rsidR="00F468A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918581">
    <w:abstractNumId w:val="8"/>
  </w:num>
  <w:num w:numId="2" w16cid:durableId="1773937619">
    <w:abstractNumId w:val="6"/>
  </w:num>
  <w:num w:numId="3" w16cid:durableId="1693385348">
    <w:abstractNumId w:val="5"/>
  </w:num>
  <w:num w:numId="4" w16cid:durableId="1655403718">
    <w:abstractNumId w:val="4"/>
  </w:num>
  <w:num w:numId="5" w16cid:durableId="1870296236">
    <w:abstractNumId w:val="7"/>
  </w:num>
  <w:num w:numId="6" w16cid:durableId="1408962026">
    <w:abstractNumId w:val="3"/>
  </w:num>
  <w:num w:numId="7" w16cid:durableId="453792370">
    <w:abstractNumId w:val="2"/>
  </w:num>
  <w:num w:numId="8" w16cid:durableId="52429726">
    <w:abstractNumId w:val="1"/>
  </w:num>
  <w:num w:numId="9" w16cid:durableId="14813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A67"/>
    <w:rsid w:val="0015074B"/>
    <w:rsid w:val="0029639D"/>
    <w:rsid w:val="002F0638"/>
    <w:rsid w:val="00326F90"/>
    <w:rsid w:val="005207DE"/>
    <w:rsid w:val="00861C87"/>
    <w:rsid w:val="00AA1D8D"/>
    <w:rsid w:val="00B47730"/>
    <w:rsid w:val="00CB0664"/>
    <w:rsid w:val="00F468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3BBDB1"/>
  <w14:defaultImageDpi w14:val="300"/>
  <w15:docId w15:val="{02E56B67-F45D-4100-A779-21A12B0EF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1511</Words>
  <Characters>8619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NGỌC HỮU</cp:lastModifiedBy>
  <cp:revision>2</cp:revision>
  <dcterms:created xsi:type="dcterms:W3CDTF">2013-12-23T23:15:00Z</dcterms:created>
  <dcterms:modified xsi:type="dcterms:W3CDTF">2026-10-14T13:09:00Z</dcterms:modified>
  <cp:category/>
</cp:coreProperties>
</file>